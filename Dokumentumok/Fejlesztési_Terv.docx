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F39" w:rsidRPr="00862F39" w:rsidRDefault="00862F39" w:rsidP="00862F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2F39">
        <w:rPr>
          <w:rFonts w:ascii="Times New Roman" w:hAnsi="Times New Roman" w:cs="Times New Roman"/>
          <w:b/>
          <w:bCs/>
          <w:sz w:val="24"/>
          <w:szCs w:val="24"/>
        </w:rPr>
        <w:t>SmartTables</w:t>
      </w:r>
      <w:proofErr w:type="spellEnd"/>
      <w:r w:rsidRPr="00862F3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862F39">
        <w:rPr>
          <w:rFonts w:ascii="Times New Roman" w:hAnsi="Times New Roman" w:cs="Times New Roman"/>
          <w:b/>
          <w:bCs/>
          <w:sz w:val="24"/>
          <w:szCs w:val="24"/>
        </w:rPr>
        <w:t>Asztalfoglaló</w:t>
      </w:r>
      <w:proofErr w:type="spellEnd"/>
      <w:r w:rsidRPr="00862F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b/>
          <w:bCs/>
          <w:sz w:val="24"/>
          <w:szCs w:val="24"/>
        </w:rPr>
        <w:t>Rendszer</w:t>
      </w:r>
      <w:proofErr w:type="spellEnd"/>
      <w:r w:rsidRPr="00862F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b/>
          <w:bCs/>
          <w:sz w:val="24"/>
          <w:szCs w:val="24"/>
        </w:rPr>
        <w:t>Fejlesztési</w:t>
      </w:r>
      <w:proofErr w:type="spellEnd"/>
      <w:r w:rsidRPr="00862F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b/>
          <w:bCs/>
          <w:sz w:val="24"/>
          <w:szCs w:val="24"/>
        </w:rPr>
        <w:t>Terv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62F39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1. </w:t>
      </w:r>
      <w:proofErr w:type="spellStart"/>
      <w:r w:rsidRPr="00862F39">
        <w:rPr>
          <w:rFonts w:ascii="Times New Roman" w:hAnsi="Times New Roman" w:cs="Times New Roman"/>
          <w:i/>
          <w:iCs/>
          <w:sz w:val="24"/>
          <w:szCs w:val="24"/>
          <w:u w:val="single"/>
        </w:rPr>
        <w:t>Funkcionális</w:t>
      </w:r>
      <w:proofErr w:type="spellEnd"/>
      <w:r w:rsidRPr="00862F39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862F39">
        <w:rPr>
          <w:rFonts w:ascii="Times New Roman" w:hAnsi="Times New Roman" w:cs="Times New Roman"/>
          <w:i/>
          <w:iCs/>
          <w:sz w:val="24"/>
          <w:szCs w:val="24"/>
          <w:u w:val="single"/>
        </w:rPr>
        <w:t>Dizájnterv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Fonts w:ascii="Times New Roman" w:hAnsi="Times New Roman" w:cs="Times New Roman"/>
          <w:sz w:val="24"/>
          <w:szCs w:val="24"/>
        </w:rPr>
        <w:t xml:space="preserve">1.1.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Cél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SmartTables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célja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a vendégek online, gyorsan és átlátható módon tudjanak asztalt foglalni az étterembe egy interaktív, valós idejű alaprajzon keresztül, míg az adminisztrátor hatékonyan kezelhesse a foglalásokat, vendégeket és az étterem asztalelrendezését.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Fonts w:ascii="Times New Roman" w:hAnsi="Times New Roman" w:cs="Times New Roman"/>
          <w:sz w:val="24"/>
          <w:szCs w:val="24"/>
        </w:rPr>
        <w:t xml:space="preserve">1.2.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Fő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funkciók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Style w:val="Kiemels2"/>
          <w:rFonts w:ascii="Times New Roman" w:hAnsi="Times New Roman" w:cs="Times New Roman"/>
          <w:sz w:val="24"/>
          <w:szCs w:val="24"/>
        </w:rPr>
        <w:t>Vendég funkciók: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Felhasználói regisztráció és JWT alapú bejelentkezés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Interaktív étterem-alaprajz — szabad/foglalt asztalok valós időben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Foglalás létrehozása (dátum, időpont, létszám, megjegyzés)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Foglalás módosítása és törlése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Profil adatok és jelszó módosítása</w:t>
      </w:r>
    </w:p>
    <w:p w:rsidR="00862F39" w:rsidRPr="00862F39" w:rsidRDefault="00862F39" w:rsidP="00862F39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Email értesítők: üdvözlő, visszaigazolás, törlés, tiltás/feloldás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 xml:space="preserve"> funkciók: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JWT védett 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bejelentkezés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Foglalások áttekintése dátum és vendégnév szerinti szűréssel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Vendégek listázása, tiltása és feloldása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Drag-and-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drop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asztal pozicionáló alaprajz szerkesztő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Új asztal hozzáadása és törlése</w:t>
      </w:r>
    </w:p>
    <w:p w:rsidR="00862F39" w:rsidRPr="00862F39" w:rsidRDefault="00862F39" w:rsidP="00862F39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Statisztika kártyák (összes foglalás, mai aktív, vendégek, tiltottak)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1.3. Logikai folyamat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A vendég regisztrál vagy bejelentkezik.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Megadja a kívánt dátumot, időpontot és létszámot (09:00–23:00 között).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A rendszer valós időben megjeleníti a szabad asztalokat az alaprajzon (1 órás időablakkal).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A vendég kiválasztja a megfelelő asztalt az interaktív alaprajzon.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Opcionálisan megjegyzést fűz a foglaláshoz (pl. születésnap, allergia).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A rendszer rögzíti a foglalást, visszaigazoló emailt küld a vendégnek és értesítőt az 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adminnak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:rsidR="00862F39" w:rsidRPr="00862F39" w:rsidRDefault="00862F39" w:rsidP="00862F39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Az 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felületen a személyzet láthatja, szűrheti és kezelheti a foglalásokat.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1.4. Bemenetek és kimenetek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lastRenderedPageBreak/>
        <w:t>Bemenetek:</w:t>
      </w: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vendég adatok, dátum, időpont, létszám, asztal azonosítója, megjegyzés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>Kimenetek:</w:t>
      </w: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foglalási visszaigazolás email, 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értesítő email, hibaüzenetek, statisztikák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Fonts w:ascii="Times New Roman" w:hAnsi="Times New Roman" w:cs="Times New Roman"/>
          <w:sz w:val="24"/>
          <w:szCs w:val="24"/>
          <w:lang w:val="hu-HU"/>
        </w:rPr>
        <w:t>1.5. Rendszerkapcsolatok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>Adatbázis (</w:t>
      </w: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 xml:space="preserve"> 8.0):</w:t>
      </w: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foglalások, asztalok, vendégek, </w:t>
      </w:r>
      <w:proofErr w:type="spellStart"/>
      <w:r w:rsidRPr="00862F39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862F39">
        <w:rPr>
          <w:rFonts w:ascii="Times New Roman" w:hAnsi="Times New Roman" w:cs="Times New Roman"/>
          <w:sz w:val="24"/>
          <w:szCs w:val="24"/>
          <w:lang w:val="hu-HU"/>
        </w:rPr>
        <w:t>, bejelentkezési napló tárolása — 7 tárolt eljárással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862F39">
        <w:rPr>
          <w:rStyle w:val="Kiemels2"/>
          <w:rFonts w:ascii="Times New Roman" w:hAnsi="Times New Roman" w:cs="Times New Roman"/>
          <w:sz w:val="24"/>
          <w:szCs w:val="24"/>
          <w:lang w:val="hu-HU"/>
        </w:rPr>
        <w:t>Email szolgáltatás:</w:t>
      </w:r>
      <w:r w:rsidRPr="00862F39">
        <w:rPr>
          <w:rFonts w:ascii="Times New Roman" w:hAnsi="Times New Roman" w:cs="Times New Roman"/>
          <w:sz w:val="24"/>
          <w:szCs w:val="24"/>
          <w:lang w:val="hu-HU"/>
        </w:rPr>
        <w:t xml:space="preserve"> PHP natív </w:t>
      </w:r>
      <w:proofErr w:type="gramStart"/>
      <w:r w:rsidRPr="00862F39">
        <w:rPr>
          <w:rFonts w:ascii="Times New Roman" w:hAnsi="Times New Roman" w:cs="Times New Roman"/>
          <w:sz w:val="24"/>
          <w:szCs w:val="24"/>
          <w:lang w:val="hu-HU"/>
        </w:rPr>
        <w:t>mail(</w:t>
      </w:r>
      <w:proofErr w:type="gramEnd"/>
      <w:r w:rsidRPr="00862F39">
        <w:rPr>
          <w:rFonts w:ascii="Times New Roman" w:hAnsi="Times New Roman" w:cs="Times New Roman"/>
          <w:sz w:val="24"/>
          <w:szCs w:val="24"/>
          <w:lang w:val="hu-HU"/>
        </w:rPr>
        <w:t>) funkció, info@smarttables.hu feladóval</w:t>
      </w:r>
    </w:p>
    <w:p w:rsidR="00862F39" w:rsidRPr="00F9051A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F9051A">
        <w:rPr>
          <w:rStyle w:val="Kiemels2"/>
          <w:rFonts w:ascii="Times New Roman" w:hAnsi="Times New Roman" w:cs="Times New Roman"/>
          <w:sz w:val="24"/>
          <w:szCs w:val="24"/>
          <w:lang w:val="hu-HU"/>
        </w:rPr>
        <w:t>Frontend ↔ Backend:</w:t>
      </w:r>
      <w:r w:rsidRPr="00F9051A">
        <w:rPr>
          <w:rFonts w:ascii="Times New Roman" w:hAnsi="Times New Roman" w:cs="Times New Roman"/>
          <w:sz w:val="24"/>
          <w:szCs w:val="24"/>
          <w:lang w:val="hu-HU"/>
        </w:rPr>
        <w:t xml:space="preserve"> REST API, JSON formátumú kommunikáció, </w:t>
      </w:r>
      <w:proofErr w:type="spellStart"/>
      <w:r w:rsidRPr="00F9051A">
        <w:rPr>
          <w:rFonts w:ascii="Times New Roman" w:hAnsi="Times New Roman" w:cs="Times New Roman"/>
          <w:sz w:val="24"/>
          <w:szCs w:val="24"/>
          <w:lang w:val="hu-HU"/>
        </w:rPr>
        <w:t>Bearer</w:t>
      </w:r>
      <w:proofErr w:type="spellEnd"/>
      <w:r w:rsidRPr="00F9051A">
        <w:rPr>
          <w:rFonts w:ascii="Times New Roman" w:hAnsi="Times New Roman" w:cs="Times New Roman"/>
          <w:sz w:val="24"/>
          <w:szCs w:val="24"/>
          <w:lang w:val="hu-HU"/>
        </w:rPr>
        <w:t xml:space="preserve"> JWT </w:t>
      </w:r>
      <w:proofErr w:type="spellStart"/>
      <w:r w:rsidRPr="00F9051A">
        <w:rPr>
          <w:rFonts w:ascii="Times New Roman" w:hAnsi="Times New Roman" w:cs="Times New Roman"/>
          <w:sz w:val="24"/>
          <w:szCs w:val="24"/>
          <w:lang w:val="hu-HU"/>
        </w:rPr>
        <w:t>token</w:t>
      </w:r>
      <w:proofErr w:type="spellEnd"/>
      <w:r w:rsidRPr="00F9051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F9051A">
        <w:rPr>
          <w:rFonts w:ascii="Times New Roman" w:hAnsi="Times New Roman" w:cs="Times New Roman"/>
          <w:sz w:val="24"/>
          <w:szCs w:val="24"/>
          <w:lang w:val="hu-HU"/>
        </w:rPr>
        <w:t>autentikáció</w:t>
      </w:r>
      <w:proofErr w:type="spellEnd"/>
    </w:p>
    <w:p w:rsidR="00862F39" w:rsidRPr="00F9051A" w:rsidRDefault="00862F39" w:rsidP="00862F39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hu-HU"/>
        </w:rPr>
      </w:pPr>
      <w:r w:rsidRPr="00F9051A">
        <w:rPr>
          <w:rFonts w:ascii="Times New Roman" w:hAnsi="Times New Roman" w:cs="Times New Roman"/>
          <w:i/>
          <w:iCs/>
          <w:sz w:val="24"/>
          <w:szCs w:val="24"/>
          <w:u w:val="single"/>
          <w:lang w:val="hu-HU"/>
        </w:rPr>
        <w:t xml:space="preserve">2. Felhasználói </w:t>
      </w:r>
      <w:proofErr w:type="spellStart"/>
      <w:r w:rsidRPr="00F9051A">
        <w:rPr>
          <w:rFonts w:ascii="Times New Roman" w:hAnsi="Times New Roman" w:cs="Times New Roman"/>
          <w:i/>
          <w:iCs/>
          <w:sz w:val="24"/>
          <w:szCs w:val="24"/>
          <w:u w:val="single"/>
          <w:lang w:val="hu-HU"/>
        </w:rPr>
        <w:t>Interface</w:t>
      </w:r>
      <w:proofErr w:type="spellEnd"/>
      <w:r w:rsidRPr="00F9051A">
        <w:rPr>
          <w:rFonts w:ascii="Times New Roman" w:hAnsi="Times New Roman" w:cs="Times New Roman"/>
          <w:i/>
          <w:iCs/>
          <w:sz w:val="24"/>
          <w:szCs w:val="24"/>
          <w:u w:val="single"/>
          <w:lang w:val="hu-HU"/>
        </w:rPr>
        <w:t xml:space="preserve"> (UI) Terv</w:t>
      </w:r>
    </w:p>
    <w:p w:rsidR="00862F39" w:rsidRPr="00F9051A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F9051A">
        <w:rPr>
          <w:rFonts w:ascii="Times New Roman" w:hAnsi="Times New Roman" w:cs="Times New Roman"/>
          <w:sz w:val="24"/>
          <w:szCs w:val="24"/>
          <w:lang w:val="hu-HU"/>
        </w:rPr>
        <w:t>2.1. Cél</w:t>
      </w:r>
    </w:p>
    <w:p w:rsidR="00862F39" w:rsidRPr="00F9051A" w:rsidRDefault="00862F39" w:rsidP="00862F39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F9051A">
        <w:rPr>
          <w:rFonts w:ascii="Times New Roman" w:hAnsi="Times New Roman" w:cs="Times New Roman"/>
          <w:sz w:val="24"/>
          <w:szCs w:val="24"/>
          <w:lang w:val="hu-HU"/>
        </w:rPr>
        <w:t xml:space="preserve">A felület célja, hogy a vendég gyorsan eligazodjon és intuitív módon tudjon asztalt foglalni az interaktív alaprajzon, miközben az </w:t>
      </w:r>
      <w:proofErr w:type="spellStart"/>
      <w:r w:rsidRPr="00F9051A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F9051A">
        <w:rPr>
          <w:rFonts w:ascii="Times New Roman" w:hAnsi="Times New Roman" w:cs="Times New Roman"/>
          <w:sz w:val="24"/>
          <w:szCs w:val="24"/>
          <w:lang w:val="hu-HU"/>
        </w:rPr>
        <w:t xml:space="preserve"> egyszerűen kezelhesse a foglalásokat, vendégeket és az asztalok elrendezését.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Fonts w:ascii="Times New Roman" w:hAnsi="Times New Roman" w:cs="Times New Roman"/>
          <w:sz w:val="24"/>
          <w:szCs w:val="24"/>
        </w:rPr>
        <w:t xml:space="preserve">2.2.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Fő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képernyők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389"/>
      </w:tblGrid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Főoldal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Hero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szekció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előnyök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sáv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étlap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teaser, CTA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gomb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Foglalás</w:t>
            </w:r>
            <w:proofErr w:type="spellEnd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Dátum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időpont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létszám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választó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megjegyzés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mező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interaktív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étterem-alaprajz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Étlap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kategória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Előételek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Levesek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Főételek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Tészták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Desszertek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Italok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), 50+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étel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árakkal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Bejelentkezés</w:t>
            </w:r>
            <w:proofErr w:type="spellEnd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Regisztráció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Egyszerű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űrlapmezők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jelszó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megjelenítés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elrejtés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gomb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Adatmódosítás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jelszócsere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saját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foglalások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listája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módosítás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törlés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Foglalások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szűrése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vendég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tiltás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drag-and-drop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alaprajz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szerkesztő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statisztikák</w:t>
            </w:r>
            <w:proofErr w:type="spellEnd"/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Rólunk</w:t>
            </w:r>
            <w:proofErr w:type="spellEnd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Kapcsolat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Étterem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bemutatása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kapcsolatfelvételi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információk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9051A">
              <w:rPr>
                <w:rFonts w:ascii="Times New Roman" w:hAnsi="Times New Roman" w:cs="Times New Roman"/>
                <w:sz w:val="24"/>
                <w:szCs w:val="24"/>
              </w:rPr>
              <w:t>tud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F9051A">
              <w:rPr>
                <w:rFonts w:ascii="Times New Roman" w:hAnsi="Times New Roman" w:cs="Times New Roman"/>
                <w:sz w:val="24"/>
                <w:szCs w:val="24"/>
              </w:rPr>
              <w:t>felhasználó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051A">
              <w:rPr>
                <w:rFonts w:ascii="Times New Roman" w:hAnsi="Times New Roman" w:cs="Times New Roman"/>
                <w:sz w:val="24"/>
                <w:szCs w:val="24"/>
              </w:rPr>
              <w:t>üzenetet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051A">
              <w:rPr>
                <w:rFonts w:ascii="Times New Roman" w:hAnsi="Times New Roman" w:cs="Times New Roman"/>
                <w:sz w:val="24"/>
                <w:szCs w:val="24"/>
              </w:rPr>
              <w:t>küldeni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051A">
              <w:rPr>
                <w:rFonts w:ascii="Times New Roman" w:hAnsi="Times New Roman" w:cs="Times New Roman"/>
                <w:sz w:val="24"/>
                <w:szCs w:val="24"/>
              </w:rPr>
              <w:t>az</w:t>
            </w:r>
            <w:proofErr w:type="spellEnd"/>
            <w:r w:rsidR="00F9051A">
              <w:rPr>
                <w:rFonts w:ascii="Times New Roman" w:hAnsi="Times New Roman" w:cs="Times New Roman"/>
                <w:sz w:val="24"/>
                <w:szCs w:val="24"/>
              </w:rPr>
              <w:t xml:space="preserve"> étteremnek</w:t>
            </w:r>
          </w:p>
        </w:tc>
      </w:tr>
      <w:tr w:rsidR="00862F39" w:rsidRPr="00862F39" w:rsidTr="00862F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404 </w:t>
            </w:r>
            <w:proofErr w:type="spellStart"/>
            <w:r w:rsidRPr="00862F39">
              <w:rPr>
                <w:rStyle w:val="Kiemels2"/>
                <w:rFonts w:ascii="Times New Roman" w:hAnsi="Times New Roman" w:cs="Times New Roman"/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F39" w:rsidRPr="00862F39" w:rsidRDefault="00862F39" w:rsidP="00862F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Nem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létező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URL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esetén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megjelenő</w:t>
            </w:r>
            <w:proofErr w:type="spellEnd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2F39">
              <w:rPr>
                <w:rFonts w:ascii="Times New Roman" w:hAnsi="Times New Roman" w:cs="Times New Roman"/>
                <w:sz w:val="24"/>
                <w:szCs w:val="24"/>
              </w:rPr>
              <w:t>hibaoldal</w:t>
            </w:r>
            <w:proofErr w:type="spellEnd"/>
          </w:p>
        </w:tc>
      </w:tr>
    </w:tbl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r w:rsidRPr="00862F39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62F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Interakciók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navigáció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Navigációs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sáv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>:</w:t>
      </w:r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Főoldal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Rólunk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Foglalás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Kapcsolat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Étlap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Bejelentkezés</w:t>
      </w:r>
      <w:proofErr w:type="spellEnd"/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Mobilon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>:</w:t>
      </w:r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animált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hamburger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menü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(X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alakra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vált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megnyitáskor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>)</w:t>
      </w:r>
    </w:p>
    <w:p w:rsidR="00862F39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Foglalás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után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>:</w:t>
      </w:r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zöld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sikeres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üzenet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visszaigazolás</w:t>
      </w:r>
      <w:proofErr w:type="spellEnd"/>
    </w:p>
    <w:p w:rsidR="003349F3" w:rsidRPr="00862F39" w:rsidRDefault="00862F39" w:rsidP="00862F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Hibák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Style w:val="Kiemels2"/>
          <w:rFonts w:ascii="Times New Roman" w:hAnsi="Times New Roman" w:cs="Times New Roman"/>
          <w:sz w:val="24"/>
          <w:szCs w:val="24"/>
        </w:rPr>
        <w:t>esetén</w:t>
      </w:r>
      <w:proofErr w:type="spellEnd"/>
      <w:r w:rsidRPr="00862F39">
        <w:rPr>
          <w:rStyle w:val="Kiemels2"/>
          <w:rFonts w:ascii="Times New Roman" w:hAnsi="Times New Roman" w:cs="Times New Roman"/>
          <w:sz w:val="24"/>
          <w:szCs w:val="24"/>
        </w:rPr>
        <w:t>:</w:t>
      </w:r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piros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hibaüzenet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megfelelő</w:t>
      </w:r>
      <w:proofErr w:type="spellEnd"/>
      <w:r w:rsidRPr="00862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F39">
        <w:rPr>
          <w:rFonts w:ascii="Times New Roman" w:hAnsi="Times New Roman" w:cs="Times New Roman"/>
          <w:sz w:val="24"/>
          <w:szCs w:val="24"/>
        </w:rPr>
        <w:t>mezőnél</w:t>
      </w:r>
      <w:proofErr w:type="spellEnd"/>
    </w:p>
    <w:sectPr w:rsidR="003349F3" w:rsidRPr="00862F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6B21ABA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C831F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6B09"/>
    <w:multiLevelType w:val="hybridMultilevel"/>
    <w:tmpl w:val="0810CF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655051"/>
    <w:multiLevelType w:val="multilevel"/>
    <w:tmpl w:val="E77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53CDA"/>
    <w:multiLevelType w:val="multilevel"/>
    <w:tmpl w:val="84C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B7DCE"/>
    <w:multiLevelType w:val="multilevel"/>
    <w:tmpl w:val="26E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957FA"/>
    <w:multiLevelType w:val="multilevel"/>
    <w:tmpl w:val="AB1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94993"/>
    <w:multiLevelType w:val="multilevel"/>
    <w:tmpl w:val="B19A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60C4C"/>
    <w:multiLevelType w:val="hybridMultilevel"/>
    <w:tmpl w:val="DB9A28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17842"/>
    <w:multiLevelType w:val="hybridMultilevel"/>
    <w:tmpl w:val="9D321F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A41E4"/>
    <w:multiLevelType w:val="multilevel"/>
    <w:tmpl w:val="335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93A3D"/>
    <w:multiLevelType w:val="multilevel"/>
    <w:tmpl w:val="F3C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6007A"/>
    <w:multiLevelType w:val="multilevel"/>
    <w:tmpl w:val="D4D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70ABD"/>
    <w:multiLevelType w:val="hybridMultilevel"/>
    <w:tmpl w:val="4DAC22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A0A44"/>
    <w:multiLevelType w:val="hybridMultilevel"/>
    <w:tmpl w:val="F5185B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248364">
    <w:abstractNumId w:val="8"/>
  </w:num>
  <w:num w:numId="2" w16cid:durableId="1784693216">
    <w:abstractNumId w:val="6"/>
  </w:num>
  <w:num w:numId="3" w16cid:durableId="903174053">
    <w:abstractNumId w:val="5"/>
  </w:num>
  <w:num w:numId="4" w16cid:durableId="1910843551">
    <w:abstractNumId w:val="4"/>
  </w:num>
  <w:num w:numId="5" w16cid:durableId="1206137599">
    <w:abstractNumId w:val="7"/>
  </w:num>
  <w:num w:numId="6" w16cid:durableId="132064499">
    <w:abstractNumId w:val="3"/>
  </w:num>
  <w:num w:numId="7" w16cid:durableId="1766461041">
    <w:abstractNumId w:val="2"/>
  </w:num>
  <w:num w:numId="8" w16cid:durableId="1256983658">
    <w:abstractNumId w:val="1"/>
  </w:num>
  <w:num w:numId="9" w16cid:durableId="1457524890">
    <w:abstractNumId w:val="0"/>
  </w:num>
  <w:num w:numId="10" w16cid:durableId="1512986729">
    <w:abstractNumId w:val="16"/>
  </w:num>
  <w:num w:numId="11" w16cid:durableId="966081109">
    <w:abstractNumId w:val="21"/>
  </w:num>
  <w:num w:numId="12" w16cid:durableId="1009522718">
    <w:abstractNumId w:val="7"/>
  </w:num>
  <w:num w:numId="13" w16cid:durableId="1338851378">
    <w:abstractNumId w:val="13"/>
  </w:num>
  <w:num w:numId="14" w16cid:durableId="719669580">
    <w:abstractNumId w:val="10"/>
  </w:num>
  <w:num w:numId="15" w16cid:durableId="1208450319">
    <w:abstractNumId w:val="14"/>
  </w:num>
  <w:num w:numId="16" w16cid:durableId="1370959342">
    <w:abstractNumId w:val="19"/>
  </w:num>
  <w:num w:numId="17" w16cid:durableId="1884562166">
    <w:abstractNumId w:val="17"/>
  </w:num>
  <w:num w:numId="18" w16cid:durableId="1946111457">
    <w:abstractNumId w:val="11"/>
  </w:num>
  <w:num w:numId="19" w16cid:durableId="1872064029">
    <w:abstractNumId w:val="18"/>
  </w:num>
  <w:num w:numId="20" w16cid:durableId="1791123732">
    <w:abstractNumId w:val="12"/>
  </w:num>
  <w:num w:numId="21" w16cid:durableId="1813013743">
    <w:abstractNumId w:val="20"/>
  </w:num>
  <w:num w:numId="22" w16cid:durableId="401029204">
    <w:abstractNumId w:val="15"/>
  </w:num>
  <w:num w:numId="23" w16cid:durableId="1021275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827"/>
    <w:rsid w:val="0006063C"/>
    <w:rsid w:val="0015074B"/>
    <w:rsid w:val="0029639D"/>
    <w:rsid w:val="00326F90"/>
    <w:rsid w:val="003349F3"/>
    <w:rsid w:val="00862F39"/>
    <w:rsid w:val="00970A66"/>
    <w:rsid w:val="00AA1D8D"/>
    <w:rsid w:val="00B47730"/>
    <w:rsid w:val="00CB0664"/>
    <w:rsid w:val="00D865D6"/>
    <w:rsid w:val="00F90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3D584"/>
  <w14:defaultImageDpi w14:val="300"/>
  <w15:docId w15:val="{CAB1B9B1-AE68-415F-BC9A-933E20A8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862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6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62F39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862F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4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6239EA-6F67-4E9C-9990-9D1E262A4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418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Fehér Bálint</cp:lastModifiedBy>
  <cp:revision>4</cp:revision>
  <dcterms:created xsi:type="dcterms:W3CDTF">2025-10-07T13:28:00Z</dcterms:created>
  <dcterms:modified xsi:type="dcterms:W3CDTF">2026-04-22T14:04:00Z</dcterms:modified>
  <cp:category/>
</cp:coreProperties>
</file>