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0DCC0" w14:textId="77777777" w:rsidR="006D3EBC" w:rsidRPr="006D3EBC" w:rsidRDefault="006D3EBC" w:rsidP="006D3EB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proofErr w:type="spellStart"/>
      <w:r w:rsidRPr="006D3EBC">
        <w:rPr>
          <w:rFonts w:ascii="Times New Roman" w:hAnsi="Times New Roman" w:cs="Times New Roman"/>
          <w:b/>
          <w:bCs/>
          <w:sz w:val="24"/>
          <w:szCs w:val="24"/>
          <w:lang w:val="de-DE"/>
        </w:rPr>
        <w:t>SmartTables</w:t>
      </w:r>
      <w:proofErr w:type="spellEnd"/>
      <w:r w:rsidRPr="006D3EBC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– Online </w:t>
      </w:r>
      <w:proofErr w:type="spellStart"/>
      <w:r w:rsidRPr="006D3EBC">
        <w:rPr>
          <w:rFonts w:ascii="Times New Roman" w:hAnsi="Times New Roman" w:cs="Times New Roman"/>
          <w:b/>
          <w:bCs/>
          <w:sz w:val="24"/>
          <w:szCs w:val="24"/>
          <w:lang w:val="de-DE"/>
        </w:rPr>
        <w:t>Éttermi</w:t>
      </w:r>
      <w:proofErr w:type="spellEnd"/>
      <w:r w:rsidRPr="006D3EBC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</w:t>
      </w:r>
      <w:proofErr w:type="spellStart"/>
      <w:r w:rsidRPr="006D3EBC">
        <w:rPr>
          <w:rFonts w:ascii="Times New Roman" w:hAnsi="Times New Roman" w:cs="Times New Roman"/>
          <w:b/>
          <w:bCs/>
          <w:sz w:val="24"/>
          <w:szCs w:val="24"/>
          <w:lang w:val="de-DE"/>
        </w:rPr>
        <w:t>Asztalfoglaló</w:t>
      </w:r>
      <w:proofErr w:type="spellEnd"/>
      <w:r w:rsidRPr="006D3EBC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</w:t>
      </w:r>
      <w:proofErr w:type="spellStart"/>
      <w:r w:rsidRPr="006D3EBC">
        <w:rPr>
          <w:rFonts w:ascii="Times New Roman" w:hAnsi="Times New Roman" w:cs="Times New Roman"/>
          <w:b/>
          <w:bCs/>
          <w:sz w:val="24"/>
          <w:szCs w:val="24"/>
          <w:lang w:val="de-DE"/>
        </w:rPr>
        <w:t>Rendszer</w:t>
      </w:r>
      <w:proofErr w:type="spellEnd"/>
    </w:p>
    <w:p w14:paraId="10017D5B" w14:textId="77777777" w:rsidR="006D3EBC" w:rsidRPr="006D3EBC" w:rsidRDefault="006D3EBC" w:rsidP="006D3EBC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</w:pPr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 xml:space="preserve">1.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>Alapötlet</w:t>
      </w:r>
      <w:proofErr w:type="spellEnd"/>
    </w:p>
    <w:p w14:paraId="2432CA1A" w14:textId="0CB5F2F3" w:rsidR="006D3EBC" w:rsidRPr="00275102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 xml:space="preserve">Projekt </w:t>
      </w:r>
      <w:proofErr w:type="spellStart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neve</w:t>
      </w:r>
      <w:proofErr w:type="spellEnd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:</w:t>
      </w:r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SmartTables</w:t>
      </w:r>
      <w:proofErr w:type="spellEnd"/>
    </w:p>
    <w:p w14:paraId="4B800A35" w14:textId="62B01F63" w:rsidR="006D3EBC" w:rsidRPr="00275102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Rövid</w:t>
      </w:r>
      <w:proofErr w:type="spellEnd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leírás</w:t>
      </w:r>
      <w:proofErr w:type="spellEnd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:</w:t>
      </w:r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SmartTables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egy modern,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webalapú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rendszer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amely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lehetővé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teszi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vendégek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számára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hogy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gyorsan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kényelmesen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online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foglaljanak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asztalt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éttermekben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.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Az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interaktív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valós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idejű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étterem-alaprajzon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keresztül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vendégek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látják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szabad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foglalt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asztalokat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néhány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kattintással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elvégezhetik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foglalást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.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személyzet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számára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egy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átlátható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admin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felület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biztosítja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foglalások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vendégek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kezelését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4BC12DDE" w14:textId="313F3443" w:rsidR="006D3EBC" w:rsidRPr="00275102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Valós</w:t>
      </w:r>
      <w:proofErr w:type="spellEnd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probléma</w:t>
      </w:r>
      <w:proofErr w:type="spellEnd"/>
      <w:r w:rsidRPr="00275102">
        <w:rPr>
          <w:rStyle w:val="Kiemels2"/>
          <w:rFonts w:ascii="Times New Roman" w:hAnsi="Times New Roman" w:cs="Times New Roman"/>
          <w:sz w:val="24"/>
          <w:szCs w:val="24"/>
          <w:lang w:val="de-DE"/>
        </w:rPr>
        <w:t>:</w:t>
      </w:r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Az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éttermekben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telefonos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foglalások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sok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időt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vesznek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igénybe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gyakran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félreértésekhez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dupla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foglalásokhoz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vezetnek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.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SmartTables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ezt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kiküszöböli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: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automatikusan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kezeli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az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ütközéseket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1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órás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időablakon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belül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zárja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az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asztalokat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csökkenti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az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adminisztrációs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terheket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és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növeli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vendégélményt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4D096B93" w14:textId="77777777" w:rsidR="006D3EBC" w:rsidRPr="00275102" w:rsidRDefault="006D3EBC" w:rsidP="006D3EBC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</w:pPr>
      <w:r w:rsidRPr="00275102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 xml:space="preserve">2. </w:t>
      </w:r>
      <w:proofErr w:type="spellStart"/>
      <w:r w:rsidRPr="00275102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>Egyediség</w:t>
      </w:r>
      <w:proofErr w:type="spellEnd"/>
      <w:r w:rsidRPr="00275102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>és</w:t>
      </w:r>
      <w:proofErr w:type="spellEnd"/>
      <w:r w:rsidRPr="00275102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i/>
          <w:iCs/>
          <w:sz w:val="24"/>
          <w:szCs w:val="24"/>
          <w:u w:val="single"/>
          <w:lang w:val="de-DE"/>
        </w:rPr>
        <w:t>különlegesség</w:t>
      </w:r>
      <w:proofErr w:type="spellEnd"/>
    </w:p>
    <w:p w14:paraId="7D70BCA4" w14:textId="77777777" w:rsidR="006D3EBC" w:rsidRPr="00275102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A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SmartTables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nemcsak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egy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sima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foglalási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naptár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275102">
        <w:rPr>
          <w:rFonts w:ascii="Times New Roman" w:hAnsi="Times New Roman" w:cs="Times New Roman"/>
          <w:sz w:val="24"/>
          <w:szCs w:val="24"/>
          <w:lang w:val="de-DE"/>
        </w:rPr>
        <w:t>hanem</w:t>
      </w:r>
      <w:proofErr w:type="spellEnd"/>
      <w:r w:rsidRPr="00275102">
        <w:rPr>
          <w:rFonts w:ascii="Times New Roman" w:hAnsi="Times New Roman" w:cs="Times New Roman"/>
          <w:sz w:val="24"/>
          <w:szCs w:val="24"/>
          <w:lang w:val="de-DE"/>
        </w:rPr>
        <w:t>:</w:t>
      </w:r>
    </w:p>
    <w:p w14:paraId="6901E267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>Interaktív étterem-alaprajz:</w:t>
      </w:r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a vendégek valós időben látják a szabad és foglalt asztalokat, és közvetlenül az alaprajzon választhatnak.</w:t>
      </w:r>
    </w:p>
    <w:p w14:paraId="085768CE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>Drag-and-</w:t>
      </w:r>
      <w:proofErr w:type="spellStart"/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>drop</w:t>
      </w:r>
      <w:proofErr w:type="spellEnd"/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 xml:space="preserve"> asztalszerkesztő:</w:t>
      </w:r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az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tetszőleges helyre húzhatja az asztalokat az alaprajzon, a pozíció az adatbázisban mentésre kerül.</w:t>
      </w:r>
    </w:p>
    <w:p w14:paraId="1C5C6315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>1 órás időablak:</w:t>
      </w:r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ha egy asztalra 12:00-ra foglaltak, 11:00–13:00 között az asztal foglaltnak jelenik meg, elkerülve az ütközéseket.</w:t>
      </w:r>
    </w:p>
    <w:p w14:paraId="1F51D19B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>Automatikus email értesítők:</w:t>
      </w:r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regisztrációkor üdvözlő email, foglalásnál visszaigazolás, törlésnél értesítő,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hu-HU"/>
        </w:rPr>
        <w:t>adminnak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új foglalásnál értesítő, tiltásnál és feloldásnál értesítő.</w:t>
      </w:r>
    </w:p>
    <w:p w14:paraId="20E2EAE5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>Vendég tiltás/feloldás:</w:t>
      </w:r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az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letilthat vendégeket, akik email értesítést kapnak és nem tudnak bejelentkezni.</w:t>
      </w:r>
    </w:p>
    <w:p w14:paraId="6992A82E" w14:textId="3E014321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>Nyitvatartás</w:t>
      </w:r>
      <w:proofErr w:type="spellEnd"/>
      <w:r w:rsidRPr="006D3EBC">
        <w:rPr>
          <w:rStyle w:val="Kiemels2"/>
          <w:rFonts w:ascii="Times New Roman" w:hAnsi="Times New Roman" w:cs="Times New Roman"/>
          <w:sz w:val="24"/>
          <w:szCs w:val="24"/>
          <w:lang w:val="hu-HU"/>
        </w:rPr>
        <w:t xml:space="preserve"> kezelés:</w:t>
      </w:r>
      <w:r w:rsidRPr="006D3EBC">
        <w:rPr>
          <w:rFonts w:ascii="Times New Roman" w:hAnsi="Times New Roman" w:cs="Times New Roman"/>
          <w:sz w:val="24"/>
          <w:szCs w:val="24"/>
          <w:lang w:val="hu-HU"/>
        </w:rPr>
        <w:t xml:space="preserve"> csak 09:00–23:00 között lehet foglalni, frontend és backend validációval egyaránt.</w:t>
      </w:r>
    </w:p>
    <w:p w14:paraId="3A4AE51F" w14:textId="77777777" w:rsidR="006D3EBC" w:rsidRPr="006D3EBC" w:rsidRDefault="006D3EBC" w:rsidP="006D3EBC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3.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>Funkciók</w:t>
      </w:r>
      <w:proofErr w:type="spellEnd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>bontása</w:t>
      </w:r>
      <w:proofErr w:type="spellEnd"/>
    </w:p>
    <w:p w14:paraId="6644AC21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Vendég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funkciók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:</w:t>
      </w:r>
    </w:p>
    <w:p w14:paraId="738C4DF8" w14:textId="77777777" w:rsidR="006D3EBC" w:rsidRPr="006D3EBC" w:rsidRDefault="006D3EBC" w:rsidP="006D3EBC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Regisztráció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bejelentkezés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(JWT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alapú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autentikáció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)</w:t>
      </w:r>
    </w:p>
    <w:p w14:paraId="68981715" w14:textId="77777777" w:rsidR="006D3EBC" w:rsidRPr="006D3EBC" w:rsidRDefault="006D3EBC" w:rsidP="006D3EBC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Valós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idejű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interaktív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asztalválasztó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alaprajzon</w:t>
      </w:r>
      <w:proofErr w:type="spellEnd"/>
    </w:p>
    <w:p w14:paraId="2DBA615D" w14:textId="77777777" w:rsidR="006D3EBC" w:rsidRPr="006D3EBC" w:rsidRDefault="006D3EBC" w:rsidP="006D3EBC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Foglalás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dátum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időpont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létszám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megjegyzés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megadásával</w:t>
      </w:r>
      <w:proofErr w:type="spellEnd"/>
    </w:p>
    <w:p w14:paraId="6235F35E" w14:textId="77777777" w:rsidR="006D3EBC" w:rsidRPr="006D3EBC" w:rsidRDefault="006D3EBC" w:rsidP="006D3EBC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lastRenderedPageBreak/>
        <w:t xml:space="preserve">Email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visszaigazolás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minden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foglalásról</w:t>
      </w:r>
      <w:proofErr w:type="spellEnd"/>
    </w:p>
    <w:p w14:paraId="4AC63B09" w14:textId="77777777" w:rsidR="006D3EBC" w:rsidRPr="006D3EBC" w:rsidRDefault="006D3EBC" w:rsidP="006D3EBC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Saját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foglalások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megtekintése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módosítása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törlése</w:t>
      </w:r>
      <w:proofErr w:type="spellEnd"/>
    </w:p>
    <w:p w14:paraId="31D39299" w14:textId="77777777" w:rsidR="006D3EBC" w:rsidRPr="006D3EBC" w:rsidRDefault="006D3EBC" w:rsidP="006D3EBC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adatok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jelszó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módosítása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jelszó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megjelenítés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elrejtés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funkcióval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)</w:t>
      </w:r>
    </w:p>
    <w:p w14:paraId="1CABD89E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funkciók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:</w:t>
      </w:r>
    </w:p>
    <w:p w14:paraId="07A1E17F" w14:textId="77777777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JWT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védett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bejelentkezés</w:t>
      </w:r>
      <w:proofErr w:type="spellEnd"/>
    </w:p>
    <w:p w14:paraId="68546C2C" w14:textId="77777777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Összes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foglalás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áttekintése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dátum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vendégnév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szerinti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szűréssel</w:t>
      </w:r>
      <w:proofErr w:type="spellEnd"/>
    </w:p>
    <w:p w14:paraId="09C6C62E" w14:textId="77777777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Vendégek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listázása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tiltása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feloldása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(email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értesítővel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)</w:t>
      </w:r>
    </w:p>
    <w:p w14:paraId="29AD7F4C" w14:textId="77777777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Drag-and-drop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alaprajz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szerkesztő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pozicionálása</w:t>
      </w:r>
      <w:proofErr w:type="spellEnd"/>
    </w:p>
    <w:p w14:paraId="7FF93D01" w14:textId="77777777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Új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hozzáadása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szám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férőhely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, belter/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kültér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)</w:t>
      </w:r>
    </w:p>
    <w:p w14:paraId="17A64AA0" w14:textId="77777777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törlése</w:t>
      </w:r>
      <w:proofErr w:type="spellEnd"/>
    </w:p>
    <w:p w14:paraId="618987F5" w14:textId="77777777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Statisztika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kártyák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összes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foglalás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aktív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vendégek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tiltottak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száma</w:t>
      </w:r>
      <w:proofErr w:type="spellEnd"/>
    </w:p>
    <w:p w14:paraId="2FB2CDF1" w14:textId="7FE53CCB" w:rsidR="006D3EBC" w:rsidRPr="006D3EBC" w:rsidRDefault="006D3EBC" w:rsidP="006D3EBC">
      <w:pPr>
        <w:pStyle w:val="Listaszerbekezds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nem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tud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foglalni</w:t>
      </w:r>
      <w:proofErr w:type="spellEnd"/>
    </w:p>
    <w:p w14:paraId="799364FF" w14:textId="77777777" w:rsidR="006D3EBC" w:rsidRPr="006D3EBC" w:rsidRDefault="006D3EBC" w:rsidP="006D3EBC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4.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>Technikai</w:t>
      </w:r>
      <w:proofErr w:type="spellEnd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>megvalósítás</w:t>
      </w:r>
      <w:proofErr w:type="spellEnd"/>
    </w:p>
    <w:p w14:paraId="269691A9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Adatbázis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(MySQL 8.0):</w:t>
      </w:r>
    </w:p>
    <w:p w14:paraId="795EC001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6D3EBC">
        <w:rPr>
          <w:rStyle w:val="Kiemels2"/>
          <w:rFonts w:ascii="Times New Roman" w:hAnsi="Times New Roman" w:cs="Times New Roman"/>
          <w:sz w:val="24"/>
          <w:szCs w:val="24"/>
          <w:lang w:val="de-DE"/>
        </w:rPr>
        <w:t>vendeg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de-DE"/>
        </w:rPr>
        <w:t xml:space="preserve"> —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de-DE"/>
        </w:rPr>
        <w:t>vendeg_id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de-DE"/>
        </w:rPr>
        <w:t>nev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gramStart"/>
      <w:r w:rsidRPr="006D3EBC">
        <w:rPr>
          <w:rFonts w:ascii="Times New Roman" w:hAnsi="Times New Roman" w:cs="Times New Roman"/>
          <w:sz w:val="24"/>
          <w:szCs w:val="24"/>
          <w:lang w:val="de-DE"/>
        </w:rPr>
        <w:t>email</w:t>
      </w:r>
      <w:proofErr w:type="gramEnd"/>
      <w:r w:rsidRPr="006D3EBC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de-DE"/>
        </w:rPr>
        <w:t>jelszo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de-DE"/>
        </w:rPr>
        <w:t>telefon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de-DE"/>
        </w:rPr>
        <w:t>tiltott</w:t>
      </w:r>
      <w:proofErr w:type="spellEnd"/>
      <w:r w:rsidRPr="006D3EBC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  <w:lang w:val="de-DE"/>
        </w:rPr>
        <w:t>regisztracio_datum</w:t>
      </w:r>
      <w:proofErr w:type="spellEnd"/>
    </w:p>
    <w:p w14:paraId="42F8EEBC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Style w:val="Kiemels2"/>
          <w:rFonts w:ascii="Times New Roman" w:hAnsi="Times New Roman" w:cs="Times New Roman"/>
          <w:sz w:val="24"/>
          <w:szCs w:val="24"/>
        </w:rPr>
        <w:t>asztal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asztal_id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asztal_szam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ferohely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hely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statusz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x_pozicio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y_pozicio</w:t>
      </w:r>
      <w:proofErr w:type="spellEnd"/>
    </w:p>
    <w:p w14:paraId="62EB6C40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Style w:val="Kiemels2"/>
          <w:rFonts w:ascii="Times New Roman" w:hAnsi="Times New Roman" w:cs="Times New Roman"/>
          <w:sz w:val="24"/>
          <w:szCs w:val="24"/>
        </w:rPr>
        <w:t>foglalas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foglalas_id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vendeg_id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asztal_id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(FK), datum,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idopont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letszam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statusz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megjegyzes</w:t>
      </w:r>
      <w:proofErr w:type="spellEnd"/>
    </w:p>
    <w:p w14:paraId="7CA4B7CD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Style w:val="Kiemels2"/>
          <w:rFonts w:ascii="Times New Roman" w:hAnsi="Times New Roman" w:cs="Times New Roman"/>
          <w:sz w:val="24"/>
          <w:szCs w:val="24"/>
        </w:rPr>
        <w:t>admin</w:t>
      </w:r>
      <w:r w:rsidRPr="006D3EB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admin_id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email,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jelszo</w:t>
      </w:r>
      <w:proofErr w:type="spellEnd"/>
    </w:p>
    <w:p w14:paraId="562C2A88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Style w:val="Kiemels2"/>
          <w:rFonts w:ascii="Times New Roman" w:hAnsi="Times New Roman" w:cs="Times New Roman"/>
          <w:sz w:val="24"/>
          <w:szCs w:val="24"/>
        </w:rPr>
        <w:t>bejelentkezes_naplo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naplo_id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vendeg_id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bejelentkezes_ideje</w:t>
      </w:r>
      <w:proofErr w:type="spellEnd"/>
    </w:p>
    <w:p w14:paraId="7768955E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7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tárolt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eljárás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insertVendeg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updateVendeg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deleteVendeg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deleteFoglalas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getAllVendeg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getSzabadAsztalok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loginAdmin</w:t>
      </w:r>
      <w:proofErr w:type="spellEnd"/>
    </w:p>
    <w:p w14:paraId="023741EB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Backend (PHP 8.3):</w:t>
      </w:r>
    </w:p>
    <w:p w14:paraId="1CE89722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PHP REST API, MVC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architektúra</w:t>
      </w:r>
      <w:proofErr w:type="spellEnd"/>
    </w:p>
    <w:p w14:paraId="21FAC720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JWT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autentikáció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(firebase/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php-jwt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^7.0)</w:t>
      </w:r>
    </w:p>
    <w:p w14:paraId="2CB5E3F4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küldés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natív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3EBC">
        <w:rPr>
          <w:rFonts w:ascii="Times New Roman" w:hAnsi="Times New Roman" w:cs="Times New Roman"/>
          <w:sz w:val="24"/>
          <w:szCs w:val="24"/>
        </w:rPr>
        <w:t>mail(</w:t>
      </w:r>
      <w:proofErr w:type="gramEnd"/>
      <w:r w:rsidRPr="006D3E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funkcióval</w:t>
      </w:r>
      <w:proofErr w:type="spellEnd"/>
    </w:p>
    <w:p w14:paraId="58F6CC80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PDO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adatbázis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kapcsolat</w:t>
      </w:r>
      <w:proofErr w:type="spellEnd"/>
    </w:p>
    <w:p w14:paraId="0F102192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Composer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csomagkezelő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phpdotenv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phpmailer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)</w:t>
      </w:r>
    </w:p>
    <w:p w14:paraId="78E4940F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Éles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szerver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: cPanel, Apache,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mhosting</w:t>
      </w:r>
      <w:proofErr w:type="spellEnd"/>
    </w:p>
    <w:p w14:paraId="7411023A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lastRenderedPageBreak/>
        <w:t xml:space="preserve">Frontend (React 19 +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):</w:t>
      </w:r>
    </w:p>
    <w:p w14:paraId="5441DA25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Reszponzív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design (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, tablet,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asztali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)</w:t>
      </w:r>
    </w:p>
    <w:p w14:paraId="7D5AB1E0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Hamburger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menü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animációval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mobilon</w:t>
      </w:r>
      <w:proofErr w:type="spellEnd"/>
    </w:p>
    <w:p w14:paraId="1B66E8EC" w14:textId="4E16AF5C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Interaktív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étterem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alaprajz</w:t>
      </w:r>
      <w:proofErr w:type="spellEnd"/>
    </w:p>
    <w:p w14:paraId="560253AA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EBC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JWT token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kezelés</w:t>
      </w:r>
      <w:proofErr w:type="spellEnd"/>
    </w:p>
    <w:p w14:paraId="325087DC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Fetch API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kommunikáció</w:t>
      </w:r>
      <w:proofErr w:type="spellEnd"/>
    </w:p>
    <w:p w14:paraId="5678DA5D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endpointok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:</w:t>
      </w:r>
    </w:p>
    <w:p w14:paraId="755DFAA6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/register |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/login</w:t>
      </w:r>
    </w:p>
    <w:p w14:paraId="31659C7B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| PUT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/update | PUT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jelszo</w:t>
      </w:r>
      <w:proofErr w:type="spellEnd"/>
    </w:p>
    <w:p w14:paraId="2230DCFF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|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szabad</w:t>
      </w:r>
      <w:proofErr w:type="spellEnd"/>
    </w:p>
    <w:p w14:paraId="479AF2F6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foglalas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| GET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foglalas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sajat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|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foglalas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foglalt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| DELETE 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foglalas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/{id}</w:t>
      </w:r>
    </w:p>
    <w:p w14:paraId="1E67966B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POST /admin/login | GET /admin/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foglalasok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| /admin/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vendegek</w:t>
      </w:r>
      <w:proofErr w:type="spellEnd"/>
    </w:p>
    <w:p w14:paraId="0702528D" w14:textId="77777777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PATCH /admin/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vendeg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/{id}/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tiltas</w:t>
      </w:r>
      <w:proofErr w:type="spellEnd"/>
    </w:p>
    <w:p w14:paraId="63E6AC6F" w14:textId="5013D312" w:rsidR="006D3EBC" w:rsidRPr="006D3EBC" w:rsidRDefault="006D3EBC" w:rsidP="006D3EBC">
      <w:pPr>
        <w:jc w:val="both"/>
        <w:rPr>
          <w:rFonts w:ascii="Times New Roman" w:hAnsi="Times New Roman" w:cs="Times New Roman"/>
          <w:sz w:val="24"/>
          <w:szCs w:val="24"/>
        </w:rPr>
      </w:pPr>
      <w:r w:rsidRPr="006D3EBC">
        <w:rPr>
          <w:rFonts w:ascii="Times New Roman" w:hAnsi="Times New Roman" w:cs="Times New Roman"/>
          <w:sz w:val="24"/>
          <w:szCs w:val="24"/>
        </w:rPr>
        <w:t>POST /admin/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 xml:space="preserve"> | DELETE /admin/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/{id} | PATCH /admin/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asztal</w:t>
      </w:r>
      <w:proofErr w:type="spellEnd"/>
      <w:r w:rsidRPr="006D3EBC">
        <w:rPr>
          <w:rFonts w:ascii="Times New Roman" w:hAnsi="Times New Roman" w:cs="Times New Roman"/>
          <w:sz w:val="24"/>
          <w:szCs w:val="24"/>
        </w:rPr>
        <w:t>/{id}/</w:t>
      </w:r>
      <w:proofErr w:type="spellStart"/>
      <w:r w:rsidRPr="006D3EBC">
        <w:rPr>
          <w:rFonts w:ascii="Times New Roman" w:hAnsi="Times New Roman" w:cs="Times New Roman"/>
          <w:sz w:val="24"/>
          <w:szCs w:val="24"/>
        </w:rPr>
        <w:t>pozicio</w:t>
      </w:r>
      <w:proofErr w:type="spellEnd"/>
    </w:p>
    <w:p w14:paraId="237218D6" w14:textId="77777777" w:rsidR="006D3EBC" w:rsidRPr="006D3EBC" w:rsidRDefault="006D3EBC" w:rsidP="006D3EBC">
      <w:pPr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5.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>Fejlesztés</w:t>
      </w:r>
      <w:proofErr w:type="spellEnd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>és</w:t>
      </w:r>
      <w:proofErr w:type="spellEnd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6D3EBC">
        <w:rPr>
          <w:rFonts w:ascii="Times New Roman" w:hAnsi="Times New Roman" w:cs="Times New Roman"/>
          <w:i/>
          <w:iCs/>
          <w:sz w:val="24"/>
          <w:szCs w:val="24"/>
          <w:u w:val="single"/>
        </w:rPr>
        <w:t>csapatmunka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800"/>
        <w:gridCol w:w="4687"/>
      </w:tblGrid>
      <w:tr w:rsidR="006D3EBC" w:rsidRPr="006D3EBC" w14:paraId="3F6A7BBD" w14:textId="77777777" w:rsidTr="006D3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F7C8B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Csapattag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9C02F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Szerepkör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7CE7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Felelősség</w:t>
            </w:r>
            <w:proofErr w:type="spellEnd"/>
          </w:p>
        </w:tc>
      </w:tr>
      <w:tr w:rsidR="006D3EBC" w:rsidRPr="006D3EBC" w14:paraId="0552E99A" w14:textId="77777777" w:rsidTr="006D3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E8FC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Fehér</w:t>
            </w:r>
            <w:proofErr w:type="spellEnd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Bálint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BF7E5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Backend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fejlesztő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1D8B2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PHP REST API, JWT, email, deployment</w:t>
            </w:r>
          </w:p>
        </w:tc>
      </w:tr>
      <w:tr w:rsidR="006D3EBC" w:rsidRPr="006D3EBC" w14:paraId="4CD14511" w14:textId="77777777" w:rsidTr="006D3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709E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Ignácz</w:t>
            </w:r>
            <w:proofErr w:type="spellEnd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Dávid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535AB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Frontend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fejlesztő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8938B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React UI,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alaprajz</w:t>
            </w:r>
            <w:proofErr w:type="spellEnd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, admin panel, CSS</w:t>
            </w:r>
          </w:p>
        </w:tc>
      </w:tr>
      <w:tr w:rsidR="006D3EBC" w:rsidRPr="006D3EBC" w14:paraId="4BCC1801" w14:textId="77777777" w:rsidTr="006D3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7A77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Balikó</w:t>
            </w:r>
            <w:proofErr w:type="spellEnd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Benjámin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DE02E" w14:textId="15C12E71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Adatbázis</w:t>
            </w:r>
            <w:proofErr w:type="spellEnd"/>
            <w:r w:rsidR="00275102">
              <w:rPr>
                <w:rFonts w:ascii="Times New Roman" w:hAnsi="Times New Roman" w:cs="Times New Roman"/>
                <w:sz w:val="24"/>
                <w:szCs w:val="24"/>
              </w:rPr>
              <w:t xml:space="preserve"> készítő</w:t>
            </w:r>
          </w:p>
        </w:tc>
        <w:tc>
          <w:tcPr>
            <w:tcW w:w="0" w:type="auto"/>
            <w:vAlign w:val="center"/>
            <w:hideMark/>
          </w:tcPr>
          <w:p w14:paraId="51DDF9FC" w14:textId="77777777" w:rsidR="006D3EBC" w:rsidRPr="006D3EBC" w:rsidRDefault="006D3EBC" w:rsidP="006D3E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ER diagram,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táblák</w:t>
            </w:r>
            <w:proofErr w:type="spellEnd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tárolt</w:t>
            </w:r>
            <w:proofErr w:type="spellEnd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eljárások</w:t>
            </w:r>
            <w:proofErr w:type="spellEnd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D3EBC">
              <w:rPr>
                <w:rFonts w:ascii="Times New Roman" w:hAnsi="Times New Roman" w:cs="Times New Roman"/>
                <w:sz w:val="24"/>
                <w:szCs w:val="24"/>
              </w:rPr>
              <w:t>tesztadatok</w:t>
            </w:r>
            <w:proofErr w:type="spellEnd"/>
          </w:p>
        </w:tc>
      </w:tr>
    </w:tbl>
    <w:p w14:paraId="61EDB5A8" w14:textId="4D671E2E" w:rsidR="000A2D81" w:rsidRPr="006D3EBC" w:rsidRDefault="000A2D81" w:rsidP="006D3EB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A2D81" w:rsidRPr="006D3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D7CF9"/>
    <w:multiLevelType w:val="multilevel"/>
    <w:tmpl w:val="6AD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946C8"/>
    <w:multiLevelType w:val="multilevel"/>
    <w:tmpl w:val="65F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259E9"/>
    <w:multiLevelType w:val="hybridMultilevel"/>
    <w:tmpl w:val="F3606E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E5A78"/>
    <w:multiLevelType w:val="multilevel"/>
    <w:tmpl w:val="F51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B6BF0"/>
    <w:multiLevelType w:val="multilevel"/>
    <w:tmpl w:val="454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E64CC"/>
    <w:multiLevelType w:val="multilevel"/>
    <w:tmpl w:val="6EC8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808FE"/>
    <w:multiLevelType w:val="hybridMultilevel"/>
    <w:tmpl w:val="3E6287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2A0B93"/>
    <w:multiLevelType w:val="multilevel"/>
    <w:tmpl w:val="5B2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C0147"/>
    <w:multiLevelType w:val="multilevel"/>
    <w:tmpl w:val="3898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75785"/>
    <w:multiLevelType w:val="multilevel"/>
    <w:tmpl w:val="8F98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D244B"/>
    <w:multiLevelType w:val="multilevel"/>
    <w:tmpl w:val="030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2298B"/>
    <w:multiLevelType w:val="multilevel"/>
    <w:tmpl w:val="0E4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6518">
    <w:abstractNumId w:val="8"/>
  </w:num>
  <w:num w:numId="2" w16cid:durableId="969046970">
    <w:abstractNumId w:val="6"/>
  </w:num>
  <w:num w:numId="3" w16cid:durableId="110324152">
    <w:abstractNumId w:val="5"/>
  </w:num>
  <w:num w:numId="4" w16cid:durableId="1066412822">
    <w:abstractNumId w:val="4"/>
  </w:num>
  <w:num w:numId="5" w16cid:durableId="952058012">
    <w:abstractNumId w:val="7"/>
  </w:num>
  <w:num w:numId="6" w16cid:durableId="954142667">
    <w:abstractNumId w:val="3"/>
  </w:num>
  <w:num w:numId="7" w16cid:durableId="1384596080">
    <w:abstractNumId w:val="2"/>
  </w:num>
  <w:num w:numId="8" w16cid:durableId="124468226">
    <w:abstractNumId w:val="1"/>
  </w:num>
  <w:num w:numId="9" w16cid:durableId="890726658">
    <w:abstractNumId w:val="0"/>
  </w:num>
  <w:num w:numId="10" w16cid:durableId="1991132760">
    <w:abstractNumId w:val="19"/>
  </w:num>
  <w:num w:numId="11" w16cid:durableId="578366490">
    <w:abstractNumId w:val="20"/>
  </w:num>
  <w:num w:numId="12" w16cid:durableId="1234852180">
    <w:abstractNumId w:val="9"/>
  </w:num>
  <w:num w:numId="13" w16cid:durableId="277832382">
    <w:abstractNumId w:val="12"/>
  </w:num>
  <w:num w:numId="14" w16cid:durableId="926235325">
    <w:abstractNumId w:val="17"/>
  </w:num>
  <w:num w:numId="15" w16cid:durableId="1627547089">
    <w:abstractNumId w:val="14"/>
  </w:num>
  <w:num w:numId="16" w16cid:durableId="232396362">
    <w:abstractNumId w:val="16"/>
  </w:num>
  <w:num w:numId="17" w16cid:durableId="1032077426">
    <w:abstractNumId w:val="18"/>
  </w:num>
  <w:num w:numId="18" w16cid:durableId="1075670247">
    <w:abstractNumId w:val="10"/>
  </w:num>
  <w:num w:numId="19" w16cid:durableId="1417479352">
    <w:abstractNumId w:val="13"/>
  </w:num>
  <w:num w:numId="20" w16cid:durableId="866989984">
    <w:abstractNumId w:val="11"/>
  </w:num>
  <w:num w:numId="21" w16cid:durableId="15734202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81"/>
    <w:rsid w:val="0015074B"/>
    <w:rsid w:val="002326CF"/>
    <w:rsid w:val="0023765B"/>
    <w:rsid w:val="00275102"/>
    <w:rsid w:val="0029639D"/>
    <w:rsid w:val="002A042B"/>
    <w:rsid w:val="00326F90"/>
    <w:rsid w:val="003E56E9"/>
    <w:rsid w:val="003F14B1"/>
    <w:rsid w:val="005811FC"/>
    <w:rsid w:val="006D3EBC"/>
    <w:rsid w:val="006E722B"/>
    <w:rsid w:val="007A31AB"/>
    <w:rsid w:val="008B6A31"/>
    <w:rsid w:val="00A754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AB424"/>
  <w14:defaultImageDpi w14:val="300"/>
  <w15:docId w15:val="{D7CA9180-6CA8-9941-955F-21B198DD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semiHidden/>
    <w:unhideWhenUsed/>
    <w:rsid w:val="006D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7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523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Fehér Bálint</cp:lastModifiedBy>
  <cp:revision>5</cp:revision>
  <dcterms:created xsi:type="dcterms:W3CDTF">2025-09-25T17:46:00Z</dcterms:created>
  <dcterms:modified xsi:type="dcterms:W3CDTF">2026-04-22T14:05:00Z</dcterms:modified>
  <cp:category/>
</cp:coreProperties>
</file>